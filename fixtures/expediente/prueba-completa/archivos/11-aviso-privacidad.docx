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AVISO DE PRIVACIDAD INTEGRAL</w:t>
      </w:r>
    </w:p>
    <w:p>
      <w:r>
        <w:t>Casa de Reposo Ficticia San Ejemplo, I.A.P.</w:t>
      </w:r>
    </w:p>
    <w:p>
      <w:r>
        <w:t>Casa de Reposo Ficticia San Ejemplo, I.A.P., con domicilio en Calle de los Ejemplos número 128, colonia Del Valle Centro, alcaldía Benito Juárez, código postal 03100, Ciudad de México, es responsable del uso y protección de los datos personales de las personas residentes, de sus familias, de su personal y de quienes donan.</w:t>
      </w:r>
    </w:p>
    <w:p>
      <w:r>
        <w:t>Para qué usamos sus datos</w:t>
      </w:r>
    </w:p>
    <w:p>
      <w:r>
        <w:t>Los usamos para valorar el ingreso de la persona, darle atención médica y alimentación, comunicarnos con su familiar responsable, emitir los comprobantes de donativo y cumplir con lo que piden la Junta de Asistencia Privada y las autoridades de salud.</w:t>
      </w:r>
    </w:p>
    <w:p>
      <w:r>
        <w:t>Datos sensibles</w:t>
      </w:r>
    </w:p>
    <w:p>
      <w:r>
        <w:t>Recabamos datos de salud de las personas residentes, que se guardan bajo llave y solo consulta el personal de enfermería y el médico responsable.</w:t>
      </w:r>
    </w:p>
    <w:p>
      <w:r>
        <w:br w:type="page"/>
      </w:r>
    </w:p>
    <w:p>
      <w:r>
        <w:t>Sus derechos</w:t>
      </w:r>
    </w:p>
    <w:p>
      <w:r>
        <w:t>Usted puede pedir el acceso, la corrección o la cancelación de sus datos, u oponerse a su uso, en la recepción de la Casa o por correo electrónico a privacidad@casasanejemplo.org.mx. Le responderemos en un plazo de veinte días hábiles.</w:t>
      </w:r>
    </w:p>
    <w:p>
      <w:r>
        <w:t>Teléfono de la Casa: 55 5123 4567, de lunes a viernes de nueve a dieciocho horas.</w:t>
      </w:r>
    </w:p>
    <w:p>
      <w:r>
        <w:t>Última actualización: 3 de febrero de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